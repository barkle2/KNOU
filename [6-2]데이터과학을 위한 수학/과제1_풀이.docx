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데이터과학을 위한 수학 과제 1 풀이</w:t>
      </w:r>
    </w:p>
    <w:p>
      <w:pPr>
        <w:pStyle w:val="SolutionIntro"/>
        <w:keepLines/>
      </w:pPr>
      <w:r>
        <w:t>극한과 연속성, 미분 가능성, 경사하강법에 관한 네 문제의 계산 과정과 결론을 정리하였다.</w:t>
      </w:r>
    </w:p>
    <w:p>
      <w:pPr>
        <w:pStyle w:val="Heading1"/>
      </w:pPr>
      <w:r>
        <w:t>1 KL 발산에서 확률이 0인 항의 정의</w:t>
      </w:r>
    </w:p>
    <w:p>
      <w:pPr>
        <w:keepLines/>
      </w:pPr>
      <w:r>
        <w:t xml:space="preserve">로피탈의 정리로 </w:t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lim</m:t>
                </m:r>
              </m:e>
              <m:lim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→</m:t>
                </m:r>
                <m:sSup>
                  <m:e>
                    <m:r>
                      <w:rPr>
                        <w:rFonts w:ascii="Cambria Math" w:hAnsi="Cambria Math" w:cs="Cambria Math" w:eastAsia="Noto Sans CJK KR"/>
                        <w:sz w:val="22"/>
                        <w:color w:val="000000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 w:eastAsia="Noto Sans CJK KR"/>
                        <w:sz w:val="22"/>
                        <w:color w:val="000000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ln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p</m:t>
            </m:r>
          </m:e>
        </m:func>
      </m:oMath>
      <w:r>
        <w:t xml:space="preserve">를 구하고,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인 사건이 KL 발산에 기여하는 값을 정한다.</w:t>
      </w:r>
    </w:p>
    <w:p>
      <w:pPr>
        <w:pStyle w:val="Heading2"/>
      </w:pPr>
      <w:r>
        <w:t>우극한 계산</w:t>
      </w:r>
    </w:p>
    <w:p>
      <w:pPr>
        <w:keepNext/>
        <w:keepLines/>
      </w:pP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→</m:t>
        </m:r>
        <m:sSup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+</m:t>
            </m:r>
          </m:sup>
        </m:sSup>
      </m:oMath>
      <w:r>
        <w:t xml:space="preserve">일 때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→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 xml:space="preserve">이고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ln</m:t>
        </m:r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→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−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∞</m:t>
        </m:r>
      </m:oMath>
      <w:r>
        <w:t>이므로, 곱에 직접 대입해서는 극한을 구할 수 없다. 로피탈의 정리를 적용하기 위해 다음과 같이 분수로 바꾼다.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ln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ln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num>
            <m:den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/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den>
          </m:f>
          <m:r>
            <w:rPr>
              <w:rFonts w:ascii="Cambria Math" w:hAnsi="Cambria Math" w:cs="Cambria Math" w:eastAsia="Noto Sans CJK KR"/>
              <w:sz w:val="23"/>
              <w:color w:val="000000"/>
            </w:rPr>
            <m:t>  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&gt;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0</m:t>
              </m:r>
            </m:e>
          </m:d>
        </m:oMath>
      </m:oMathPara>
    </w:p>
    <w:p>
      <w:pPr>
        <w:keepNext/>
        <w:keepLines/>
      </w:pPr>
      <w:r>
        <w:t xml:space="preserve">분자의 극한은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−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∞</m:t>
        </m:r>
      </m:oMath>
      <w:r>
        <w:t xml:space="preserve">, 분모의 극한은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+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∞</m:t>
        </m:r>
      </m:oMath>
      <w:r>
        <w:t>이다. 분자와 분모를 각각 미분하면 다음과 같다.</w:t>
      </w:r>
    </w:p>
    <w:p>
      <w:pPr>
        <w:pStyle w:val="Equation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d</m:t>
              </m:r>
            </m:num>
            <m:den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d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ln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,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  </m:t>
          </m:r>
          <m:f>
            <m:fPr>
              <m:type m:val="bar"/>
            </m:fPr>
            <m:num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d</m:t>
              </m:r>
            </m:num>
            <m:den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d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den>
          </m:f>
          <m:d>
            <m:dPr>
              <m:begChr m:val="("/>
              <m:endChr m:val=")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>
      <w:pPr>
        <w:keepNext/>
        <w:keepLines/>
      </w:pPr>
      <w:r>
        <w:t>따라서 로피탈의 정리에 의해</w:t>
      </w:r>
    </w:p>
    <w:p>
      <w:pPr>
        <w:pStyle w:val="Equation"/>
        <w:jc w:val="center"/>
      </w:pPr>
      <m:oMathPara>
        <m:oMathParaPr>
          <m:jc m:val="center"/>
        </m:oMathParaPr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ln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/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/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begChr m:val="("/>
                  <m:endChr m:val=")"/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</m:oMath>
      </m:oMathPara>
    </w:p>
    <w:p>
      <w:pPr>
        <w:keepLines/>
      </w:pPr>
      <w:r>
        <w:t>을 얻는다. 즉, 원하는 우극한은 0이다.</w:t>
      </w:r>
    </w:p>
    <w:p>
      <w:pPr>
        <w:pStyle w:val="Heading2"/>
      </w:pPr>
      <w:r>
        <w:t>KL 발산의 기여값</w:t>
      </w:r>
    </w:p>
    <w:p>
      <w:pPr>
        <w:keepNext/>
        <w:keepLines/>
      </w:pPr>
      <w:r>
        <w:t xml:space="preserve">한 사건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x</m:t>
        </m:r>
      </m:oMath>
      <w:r>
        <w:t xml:space="preserve">에 대하여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</m:oMath>
      <w:r>
        <w:t xml:space="preserve">,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q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q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</m:oMath>
      <w:r>
        <w:t xml:space="preserve">로 놓자.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q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&gt;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을 고정하면 로그의 성질에 의해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ln</m:t>
          </m:r>
          <m:f>
            <m:fPr>
              <m:type m:val="bar"/>
            </m:fPr>
            <m:num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</m:num>
            <m:den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ln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p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ln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q</m:t>
          </m:r>
        </m:oMath>
      </m:oMathPara>
    </w:p>
    <w:p>
      <w:pPr>
        <w:keepNext/>
        <w:keepLines/>
      </w:pPr>
      <w:r>
        <w:t xml:space="preserve">이다. 여기서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ln</m:t>
        </m:r>
        <m:r>
          <w:rPr>
            <w:rFonts w:ascii="Cambria Math" w:hAnsi="Cambria Math" w:cs="Cambria Math" w:eastAsia="Noto Sans CJK KR"/>
            <w:sz w:val="22"/>
            <w:color w:val="000000"/>
          </w:rPr>
          <m:t>q</m:t>
        </m:r>
      </m:oMath>
      <w:r>
        <w:t xml:space="preserve">는 유한한 상수이므로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→</m:t>
        </m:r>
        <m:sSup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+</m:t>
            </m:r>
          </m:sup>
        </m:sSup>
      </m:oMath>
      <w:r>
        <w:t xml:space="preserve">일 때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ln</m:t>
        </m:r>
        <m:r>
          <w:rPr>
            <w:rFonts w:ascii="Cambria Math" w:hAnsi="Cambria Math" w:cs="Cambria Math" w:eastAsia="Noto Sans CJK KR"/>
            <w:sz w:val="22"/>
            <w:color w:val="000000"/>
          </w:rPr>
          <m:t>q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→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이다. 앞에서 구한 극한을 이용하면</w:t>
      </w:r>
    </w:p>
    <w:p>
      <w:pPr>
        <w:pStyle w:val="Equation"/>
        <w:jc w:val="center"/>
      </w:pPr>
      <m:oMathPara>
        <m:oMathParaPr>
          <m:jc m:val="center"/>
        </m:oMathParaPr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p</m:t>
                  </m:r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q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</m:oMath>
      </m:oMathPara>
    </w:p>
    <w:p>
      <w:pPr>
        <w:keepLines/>
      </w:pPr>
      <w:r>
        <w:t xml:space="preserve">이다. 따라서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 xml:space="preserve">인 사건의 기여값은 0으로 정의하는 것이 타당하다. 이는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ln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에 직접 값을 대입한 결과가 아니라 극한값을 이용하여 확장한 정의이다.</w:t>
      </w:r>
    </w:p>
    <w:p>
      <w:pPr>
        <w:keepLines/>
        <w:spacing w:before="100" w:after="140"/>
      </w:pPr>
      <w:r>
        <w:rPr>
          <w:b/>
        </w:rPr>
        <w:t xml:space="preserve">정답  </w:t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lim</m:t>
                </m:r>
              </m:e>
              <m:lim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→</m:t>
                </m:r>
                <m:sSup>
                  <m:e>
                    <m:r>
                      <w:rPr>
                        <w:rFonts w:ascii="Cambria Math" w:hAnsi="Cambria Math" w:cs="Cambria Math" w:eastAsia="Noto Sans CJK KR"/>
                        <w:sz w:val="22"/>
                        <w:color w:val="000000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 w:eastAsia="Noto Sans CJK KR"/>
                        <w:sz w:val="22"/>
                        <w:color w:val="000000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ln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p</m:t>
            </m:r>
          </m:e>
        </m:func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 xml:space="preserve">. 따라서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p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 xml:space="preserve">인 항의 KL 발산 기여값은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으로 정의한다.</w:t>
      </w:r>
    </w:p>
    <w:p>
      <w:pPr>
        <w:pStyle w:val="SolutionNote"/>
        <w:keepLines/>
      </w:pPr>
      <w:r>
        <w:t xml:space="preserve">보충: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p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=</m:t>
        </m:r>
        <m:r>
          <w:rPr>
            <w:rFonts w:ascii="Cambria Math" w:hAnsi="Cambria Math" w:cs="Cambria Math" w:eastAsia="Noto Sans CJK KR"/>
            <w:sz w:val="19"/>
            <w:color w:val="000000"/>
          </w:rPr>
          <m:t>q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=</m:t>
        </m:r>
        <m:r>
          <w:rPr>
            <w:rFonts w:ascii="Cambria Math" w:hAnsi="Cambria Math" w:cs="Cambria Math" w:eastAsia="Noto Sans CJK KR"/>
            <w:sz w:val="19"/>
            <w:color w:val="000000"/>
          </w:rPr>
          <m:t>0</m:t>
        </m:r>
      </m:oMath>
      <w:r>
        <w:t xml:space="preserve">인 항도 KL 발산에서는 0으로 정한다. 다만 이 경우는 위에서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q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&gt;</m:t>
        </m:r>
        <m:r>
          <w:rPr>
            <w:rFonts w:ascii="Cambria Math" w:hAnsi="Cambria Math" w:cs="Cambria Math" w:eastAsia="Noto Sans CJK KR"/>
            <w:sz w:val="19"/>
            <w:color w:val="000000"/>
          </w:rPr>
          <m:t>0</m:t>
        </m:r>
      </m:oMath>
      <w:r>
        <w:t xml:space="preserve">을 고정해 구한 극한과 구별되는 정의상의 관례이다.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p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&gt;</m:t>
        </m:r>
        <m:r>
          <w:rPr>
            <w:rFonts w:ascii="Cambria Math" w:hAnsi="Cambria Math" w:cs="Cambria Math" w:eastAsia="Noto Sans CJK KR"/>
            <w:sz w:val="19"/>
            <w:color w:val="000000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q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=</m:t>
        </m:r>
        <m:r>
          <w:rPr>
            <w:rFonts w:ascii="Cambria Math" w:hAnsi="Cambria Math" w:cs="Cambria Math" w:eastAsia="Noto Sans CJK KR"/>
            <w:sz w:val="19"/>
            <w:color w:val="000000"/>
          </w:rPr>
          <m:t>0</m:t>
        </m:r>
      </m:oMath>
      <w:r>
        <w:t xml:space="preserve">인 항은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+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∞</m:t>
        </m:r>
      </m:oMath>
      <w:r>
        <w:t>로 정한다.</w:t>
      </w:r>
    </w:p>
    <w:p>
      <w:pPr>
        <w:pStyle w:val="Heading1"/>
        <w:pageBreakBefore/>
        <w:spacing w:before="0"/>
      </w:pPr>
      <w:r>
        <w:t>2 로그함수의 연속성을 만족하는 상수</w:t>
      </w:r>
    </w:p>
    <w:p>
      <w:pPr>
        <w:keepNext/>
        <w:keepLines/>
      </w:pPr>
      <w:r>
        <w:t>주어진 함수는 다음과 같다.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w:rPr>
              <w:rFonts w:ascii="Cambria Math" w:hAnsi="Cambria Math" w:cs="Cambria Math" w:eastAsia="Noto Sans CJK KR"/>
              <w:sz w:val="23"/>
              <w:color w:val="000000"/>
            </w:rPr>
            <m:t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d>
            <m:dPr>
              <m:begChr m:val="{"/>
              <m:endChr m:val=""/>
            </m:dPr>
            <m:e>
              <m:eqAr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 w:cs="Cambria Math" w:eastAsia="Noto Sans CJK KR"/>
                              <w:sz w:val="23"/>
                              <w:color w:val="00000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 w:eastAsia="Noto Sans CJK KR"/>
                              <w:sz w:val="23"/>
                              <w:color w:val="000000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 w:eastAsia="Noto Sans CJK KR"/>
                              <w:sz w:val="23"/>
                              <w:color w:val="000000"/>
                            </w:rPr>
                            <m:t>k</m:t>
                          </m:r>
                          <m:r>
                            <w:rPr>
                              <w:rFonts w:ascii="Cambria Math" w:hAnsi="Cambria Math" w:cs="Cambria Math" w:eastAsia="Noto Sans CJK KR"/>
                              <w:sz w:val="23"/>
                              <w:color w:val="000000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,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 xml:space="preserve">     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≠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,</m:t>
                  </m:r>
                </m:e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,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 xml:space="preserve">     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=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.</m:t>
                  </m:r>
                </m:e>
              </m:eqArr>
            </m:e>
          </m:d>
        </m:oMath>
      </m:oMathPara>
    </w:p>
    <w:p>
      <w:pPr>
        <w:keepNext/>
        <w:keepLines/>
      </w:pPr>
      <m:oMath>
        <m:r>
          <w:rPr>
            <w:rFonts w:ascii="Cambria Math" w:hAnsi="Cambria Math" w:cs="Cambria Math" w:eastAsia="Noto Sans CJK KR"/>
            <w:sz w:val="22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에서 연속이려면 함수의 극한값과 함숫값이 같아야 하므로 다음 조건이 필요하다.</w:t>
      </w:r>
    </w:p>
    <w:p>
      <w:pPr>
        <w:pStyle w:val="Equation"/>
        <w:jc w:val="center"/>
      </w:pPr>
      <m:oMathPara>
        <m:oMathParaPr>
          <m:jc m:val="center"/>
        </m:oMathParaPr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</m:lim>
              </m:limLow>
            </m:fName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</m:oMath>
      </m:oMathPara>
    </w:p>
    <w:p>
      <w:pPr>
        <w:keepNext/>
        <w:keepLines/>
      </w:pPr>
      <w:r>
        <w:t>분자와 분모가 모두 0으로 수렴하므로 로피탈의 정리를 적용하면</w:t>
      </w:r>
    </w:p>
    <w:p>
      <w:pPr>
        <w:pStyle w:val="Equation"/>
        <w:jc w:val="center"/>
      </w:pPr>
      <m:oMathPara>
        <m:oMathParaPr>
          <m:jc m:val="center"/>
        </m:oMathParaPr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</m:lim>
              </m:limLow>
            </m:fNam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k</m:t>
                      </m:r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</m:lim>
              </m:limLow>
            </m:fName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/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k</m:t>
                      </m:r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k</m:t>
          </m:r>
        </m:oMath>
      </m:oMathPara>
    </w:p>
    <w:p>
      <w:pPr>
        <w:keepLines/>
      </w:pPr>
      <w:r>
        <w:t xml:space="preserve">이다. 따라서 극한값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k</m:t>
        </m:r>
      </m:oMath>
      <w:r>
        <w:t xml:space="preserve">가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f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2</m:t>
        </m:r>
      </m:oMath>
      <w:r>
        <w:t>와 같아야 한다.</w:t>
      </w:r>
    </w:p>
    <w:p>
      <w:pPr>
        <w:keepLines/>
        <w:spacing w:before="100" w:after="140"/>
      </w:pPr>
      <w:r>
        <w:rPr>
          <w:b/>
        </w:rPr>
        <w:t xml:space="preserve">정답 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k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2</m:t>
        </m:r>
      </m:oMath>
      <w:r>
        <w:t xml:space="preserve">. 이때 </w:t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lim</m:t>
                </m:r>
              </m:e>
              <m:lim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→</m:t>
                </m:r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0</m:t>
                </m:r>
              </m:lim>
            </m:limLow>
          </m:fName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2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f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</m:d>
      </m:oMath>
      <w:r>
        <w:t xml:space="preserve">이므로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에서 연속이다.</w:t>
      </w:r>
    </w:p>
    <w:p>
      <w:pPr>
        <w:pStyle w:val="SolutionNote"/>
        <w:keepLines/>
      </w:pPr>
      <w:r>
        <w:t xml:space="preserve">로그의 정의역도 만족한다.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k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=</m:t>
        </m:r>
        <m:r>
          <w:rPr>
            <w:rFonts w:ascii="Cambria Math" w:hAnsi="Cambria Math" w:cs="Cambria Math" w:eastAsia="Noto Sans CJK KR"/>
            <w:sz w:val="19"/>
            <w:color w:val="000000"/>
          </w:rPr>
          <m:t>2</m:t>
        </m:r>
      </m:oMath>
      <w:r>
        <w:t xml:space="preserve">이면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1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+</m:t>
        </m:r>
        <m:r>
          <w:rPr>
            <w:rFonts w:ascii="Cambria Math" w:hAnsi="Cambria Math" w:cs="Cambria Math" w:eastAsia="Noto Sans CJK KR"/>
            <w:sz w:val="19"/>
            <w:color w:val="000000"/>
          </w:rPr>
          <m:t>2</m:t>
        </m:r>
        <m:r>
          <w:rPr>
            <w:rFonts w:ascii="Cambria Math" w:hAnsi="Cambria Math" w:cs="Cambria Math" w:eastAsia="Noto Sans CJK KR"/>
            <w:sz w:val="19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&gt;</m:t>
        </m:r>
        <m:r>
          <w:rPr>
            <w:rFonts w:ascii="Cambria Math" w:hAnsi="Cambria Math" w:cs="Cambria Math" w:eastAsia="Noto Sans CJK KR"/>
            <w:sz w:val="19"/>
            <w:color w:val="000000"/>
          </w:rPr>
          <m:t>0</m:t>
        </m:r>
      </m:oMath>
      <w:r>
        <w:t xml:space="preserve">, 즉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&gt;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−</m:t>
        </m:r>
        <m:r>
          <w:rPr>
            <w:rFonts w:ascii="Cambria Math" w:hAnsi="Cambria Math" w:cs="Cambria Math" w:eastAsia="Noto Sans CJK KR"/>
            <w:sz w:val="19"/>
            <w:color w:val="000000"/>
          </w:rPr>
          <m:t>1</m:t>
        </m:r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/</m:t>
        </m:r>
        <m:r>
          <w:rPr>
            <w:rFonts w:ascii="Cambria Math" w:hAnsi="Cambria Math" w:cs="Cambria Math" w:eastAsia="Noto Sans CJK KR"/>
            <w:sz w:val="19"/>
            <w:color w:val="000000"/>
          </w:rPr>
          <m:t>2</m:t>
        </m:r>
      </m:oMath>
      <w:r>
        <w:t>이므로 0의 양쪽에서 극한을 구할 수 있다.</w:t>
      </w:r>
    </w:p>
    <w:p>
      <w:pPr>
        <w:pStyle w:val="Heading1"/>
      </w:pPr>
      <w:r>
        <w:t>3 ReLU 함수의 연속성과 미분 가능성</w:t>
      </w:r>
    </w:p>
    <w:p>
      <w:pPr>
        <w:keepNext/>
        <w:keepLines/>
      </w:pPr>
      <m:oMath>
        <m:r>
          <w:rPr>
            <w:rFonts w:ascii="Cambria Math" w:hAnsi="Cambria Math" w:cs="Cambria Math" w:eastAsia="Noto Sans CJK KR"/>
            <w:sz w:val="22"/>
            <w:color w:val="000000"/>
          </w:rPr>
          <m:t>r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ReLU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</m:e>
        </m:d>
      </m:oMath>
      <w:r>
        <w:t>라고 쓰면 함수는 다음과 같다.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w:rPr>
              <w:rFonts w:ascii="Cambria Math" w:hAnsi="Cambria Math" w:cs="Cambria Math" w:eastAsia="Noto Sans CJK KR"/>
              <w:sz w:val="23"/>
              <w:color w:val="000000"/>
            </w:rPr>
            <m:t>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max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,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,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 xml:space="preserve">     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&lt;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,</m:t>
                  </m:r>
                </m:e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,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 xml:space="preserve">     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≥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.</m:t>
                  </m:r>
                </m:e>
              </m:eqArr>
            </m:e>
          </m:d>
        </m:oMath>
      </m:oMathPara>
    </w:p>
    <w:p>
      <w:pPr>
        <w:pStyle w:val="Heading2"/>
      </w:pPr>
      <w:r>
        <w:t>연속성</w:t>
      </w:r>
    </w:p>
    <w:p>
      <w:pPr>
        <w:keepNext/>
        <w:keepLines/>
      </w:pPr>
      <w:r>
        <w:t>좌극한과 우극한을 각각 구하면</w:t>
      </w:r>
    </w:p>
    <w:p>
      <w:pPr>
        <w:pStyle w:val="Equation"/>
        <w:jc w:val="center"/>
      </w:pPr>
      <m:oMathPara>
        <m:oMathParaPr>
          <m:jc m:val="center"/>
        </m:oMathParaPr>
        <m:oMath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−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r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,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  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r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</m:oMath>
      </m:oMathPara>
    </w:p>
    <w:p>
      <w:pPr>
        <w:keepLines/>
      </w:pPr>
      <w:r>
        <w:t xml:space="preserve">이다. 또한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r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 xml:space="preserve">이므로 </w:t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lim</m:t>
                </m:r>
              </m:e>
              <m:lim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→</m:t>
                </m:r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0</m:t>
                </m:r>
              </m:lim>
            </m:limLow>
          </m:fName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r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r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</m:d>
      </m:oMath>
      <w:r>
        <w:t xml:space="preserve">이다. 따라서 ReLU 함수는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에서 연속이다.</w:t>
      </w:r>
    </w:p>
    <w:p>
      <w:pPr>
        <w:pStyle w:val="Heading2"/>
      </w:pPr>
      <w:r>
        <w:t>미분 가능성</w:t>
      </w:r>
    </w:p>
    <w:p>
      <w:pPr>
        <w:keepNext/>
        <w:keepLines/>
      </w:pPr>
      <w:r>
        <w:t>미분계수의 정의를 이용하여 좌미분계수와 우미분계수를 구한다.</w:t>
      </w:r>
    </w:p>
    <w:p>
      <w:pPr>
        <w:pStyle w:val="Equation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′</m:t>
              </m:r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−</m:t>
                      </m:r>
                    </m:sup>
                  </m:sSup>
                </m:lim>
              </m:limLow>
            </m:fName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r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h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r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−</m:t>
                      </m:r>
                    </m:sup>
                  </m:sSup>
                </m:lim>
              </m:limLow>
            </m:fName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</m:t>
          </m:r>
        </m:oMath>
      </m:oMathPara>
    </w:p>
    <w:p>
      <w:pPr>
        <w:pStyle w:val="Equation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+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′</m:t>
              </m:r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r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h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r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→</m:t>
                  </m:r>
                  <m:sSup>
                    <m:e>
                      <m: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 w:eastAsia="Noto Sans CJK KR"/>
                          <w:sz w:val="23"/>
                          <w:color w:val="000000"/>
                        </w:rPr>
                        <m:t>+</m:t>
                      </m:r>
                    </m:sup>
                  </m:sSup>
                </m:lim>
              </m:limLow>
            </m:fName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0</m:t>
                  </m:r>
                </m:num>
                <m:den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h</m:t>
                  </m:r>
                </m:den>
              </m:f>
            </m:e>
          </m:func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1</m:t>
          </m:r>
        </m:oMath>
      </m:oMathPara>
    </w:p>
    <w:p>
      <w:pPr>
        <w:keepLines/>
      </w:pPr>
      <w:r>
        <w:t xml:space="preserve">좌미분계수 0과 우미분계수 1이 서로 다르므로 </w:t>
      </w:r>
      <m:oMath>
        <m:sSup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′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0</m:t>
            </m:r>
          </m:e>
        </m:d>
      </m:oMath>
      <w:r>
        <w:t>은 존재하지 않는다.</w:t>
      </w:r>
    </w:p>
    <w:p>
      <w:pPr>
        <w:keepLines/>
        <w:spacing w:before="100" w:after="140"/>
      </w:pPr>
      <w:r>
        <w:rPr>
          <w:b/>
        </w:rPr>
        <w:t xml:space="preserve">정답  </w:t>
      </w:r>
      <w:r>
        <w:t xml:space="preserve">ReLU 함수는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x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</m:t>
        </m:r>
      </m:oMath>
      <w:r>
        <w:t>에서 연속이지만 미분 불가능하다.</w:t>
      </w:r>
    </w:p>
    <w:p>
      <w:pPr>
        <w:pStyle w:val="Heading1"/>
        <w:pageBreakBefore/>
        <w:spacing w:before="0"/>
      </w:pPr>
      <w:r>
        <w:t>4 손실함수의 편미분과 경사하강법</w:t>
      </w:r>
    </w:p>
    <w:p>
      <w:pPr>
        <w:keepNext/>
        <w:keepLines/>
      </w:pPr>
      <w:r>
        <w:t xml:space="preserve">주어진 데이터는 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y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10</m:t>
            </m:r>
          </m:e>
        </m:d>
      </m:oMath>
      <w:r>
        <w:t>이며, 손실함수는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w:rPr>
              <w:rFonts w:ascii="Cambria Math" w:hAnsi="Cambria Math" w:cs="Cambria Math" w:eastAsia="Noto Sans CJK KR"/>
              <w:sz w:val="23"/>
              <w:color w:val="000000"/>
            </w:rPr>
            <m:t>L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,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a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3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−</m:t>
                  </m:r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2</m:t>
              </m:r>
            </m:sup>
          </m:sSup>
        </m:oMath>
      </m:oMathPara>
    </w:p>
    <w:p>
      <w:pPr>
        <w:keepLines/>
      </w:pPr>
      <w:r>
        <w:t xml:space="preserve">이다. 현재 파라미터는 </w:t>
      </w:r>
      <m:oMath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a</m:t>
                </m:r>
              </m:e>
              <m:sub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sSub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2</m:t>
            </m:r>
          </m:e>
        </m:d>
      </m:oMath>
      <w:r>
        <w:t xml:space="preserve">, 학습률은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η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0.1</m:t>
        </m:r>
      </m:oMath>
      <w:r>
        <w:t>이다.</w:t>
      </w:r>
    </w:p>
    <w:p>
      <w:pPr>
        <w:pStyle w:val="Heading2"/>
      </w:pPr>
      <w:r>
        <w:t>손실함수의 편미분</w:t>
      </w:r>
    </w:p>
    <w:p>
      <w:pPr>
        <w:keepNext/>
        <w:keepLines/>
      </w:pPr>
      <m:oMath>
        <m:r>
          <w:rPr>
            <w:rFonts w:ascii="Cambria Math" w:hAnsi="Cambria Math" w:cs="Cambria Math" w:eastAsia="Noto Sans CJK KR"/>
            <w:sz w:val="22"/>
            <w:color w:val="000000"/>
          </w:rPr>
          <m:t>a</m:t>
        </m:r>
      </m:oMath>
      <w:r>
        <w:t xml:space="preserve">에 관하여 편미분할 때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b</m:t>
        </m:r>
      </m:oMath>
      <w:r>
        <w:t>를 상수로 보고 연쇄법칙을 적용한다.</w:t>
      </w:r>
    </w:p>
    <w:p>
      <w:pPr>
        <w:pStyle w:val="Equation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  <m:d>
            <m:dPr>
              <m:begChr m:val="("/>
              <m:endChr m:val=")"/>
            </m:dPr>
            <m:e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</m:oMath>
      </m:oMathPara>
    </w:p>
    <w:p>
      <w:pPr>
        <w:keepNext/>
        <w:keepLines/>
      </w:pPr>
      <w:r>
        <w:t xml:space="preserve">마찬가지로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b</m:t>
        </m:r>
      </m:oMath>
      <w:r>
        <w:t xml:space="preserve">에 관하여 편미분할 때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a</m:t>
        </m:r>
      </m:oMath>
      <w:r>
        <w:t>를 상수로 보면</w:t>
      </w:r>
    </w:p>
    <w:p>
      <w:pPr>
        <w:pStyle w:val="Equation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  <m:d>
            <m:dPr>
              <m:begChr m:val="("/>
              <m:endChr m:val=")"/>
            </m:dPr>
            <m:e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</m:oMath>
      </m:oMathPara>
    </w:p>
    <w:p>
      <w:pPr>
        <w:keepNext/>
        <w:keepLines/>
      </w:pPr>
      <w:r>
        <w:t xml:space="preserve">이다. 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y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10</m:t>
            </m:r>
          </m:e>
        </m:d>
      </m:oMath>
      <w:r>
        <w:t>을 대입한 편미분식은 다음과 같다.</w:t>
      </w:r>
    </w:p>
    <w:p>
      <w:pPr>
        <w:pStyle w:val="Equation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6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3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,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3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</m:d>
        </m:oMath>
      </m:oMathPara>
    </w:p>
    <w:p>
      <w:pPr>
        <w:pStyle w:val="Heading2"/>
      </w:pPr>
      <w:r>
        <w:t>현재 파라미터에서의 기울기</w:t>
      </w:r>
    </w:p>
    <w:p>
      <w:pPr>
        <w:keepNext/>
        <w:keepLines/>
      </w:pPr>
      <w:r>
        <w:t xml:space="preserve">현재 잔차는 </w:t>
      </w:r>
      <m:oMath>
        <m:r>
          <w:rPr>
            <w:rFonts w:ascii="Cambria Math" w:hAnsi="Cambria Math" w:cs="Cambria Math" w:eastAsia="Noto Sans CJK KR"/>
            <w:sz w:val="22"/>
            <w:color w:val="000000"/>
          </w:rPr>
          <m:t>10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−</m:t>
        </m:r>
        <m:r>
          <w:rPr>
            <w:rFonts w:ascii="Cambria Math" w:hAnsi="Cambria Math" w:cs="Cambria Math" w:eastAsia="Noto Sans CJK KR"/>
            <w:sz w:val="22"/>
            <w:color w:val="000000"/>
          </w:rPr>
          <m:t>3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⋅</m:t>
        </m:r>
        <m:r>
          <w:rPr>
            <w:rFonts w:ascii="Cambria Math" w:hAnsi="Cambria Math" w:cs="Cambria Math" w:eastAsia="Noto Sans CJK KR"/>
            <w:sz w:val="22"/>
            <w:color w:val="000000"/>
          </w:rPr>
          <m:t>1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−</m:t>
        </m:r>
        <m:r>
          <w:rPr>
            <w:rFonts w:ascii="Cambria Math" w:hAnsi="Cambria Math" w:cs="Cambria Math" w:eastAsia="Noto Sans CJK KR"/>
            <w:sz w:val="22"/>
            <w:color w:val="000000"/>
          </w:rPr>
          <m:t>2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w:rPr>
            <w:rFonts w:ascii="Cambria Math" w:hAnsi="Cambria Math" w:cs="Cambria Math" w:eastAsia="Noto Sans CJK KR"/>
            <w:sz w:val="22"/>
            <w:color w:val="000000"/>
          </w:rPr>
          <m:t>5</m:t>
        </m:r>
      </m:oMath>
      <w:r>
        <w:t>이다. 이를 대입하면 다음과 같다.</w:t>
      </w:r>
    </w:p>
    <w:p>
      <w:pPr>
        <w:pStyle w:val="Equation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,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6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⋅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5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30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,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,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⋅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5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10</m:t>
          </m:r>
        </m:oMath>
      </m:oMathPara>
    </w:p>
    <w:p>
      <w:pPr>
        <w:pStyle w:val="Heading2"/>
      </w:pPr>
      <w:r>
        <w:t>경사하강법으로 한 번 갱신</w:t>
      </w:r>
    </w:p>
    <w:p>
      <w:pPr>
        <w:keepNext/>
        <w:keepLines/>
      </w:pPr>
      <w:r>
        <w:t xml:space="preserve">두 편미분은 모두 갱신 전의 동일한 값 </w:t>
      </w:r>
      <m:oMath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a</m:t>
                </m:r>
              </m:e>
              <m:sub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sSub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2</m:t>
            </m:r>
          </m:e>
        </m:d>
      </m:oMath>
      <w:r>
        <w:t>에서 계산한다. 그 값을 이용해 두 파라미터를 동시에 갱신한다.</w:t>
      </w:r>
    </w:p>
    <w:p>
      <w:pPr>
        <w:pStyle w:val="Equation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</m:e>
            <m:sub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sSub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</m:e>
            <m:sub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η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a</m:t>
              </m:r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,</m:t>
              </m:r>
              <m:sSub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1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0.1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30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4</m:t>
          </m:r>
        </m:oMath>
      </m:oMathPara>
    </w:p>
    <w:p>
      <w:pPr>
        <w:pStyle w:val="Equation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  <m:sub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sSub>
            <m:e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e>
            <m:sub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η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∂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b</m:t>
              </m:r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,</m:t>
              </m:r>
              <m:sSub>
                <m:e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 w:eastAsia="Noto Sans CJK KR"/>
                      <w:sz w:val="23"/>
                      <w:color w:val="000000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2</m:t>
          </m:r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−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0.1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−</m:t>
              </m:r>
              <m:r>
                <w:rPr>
                  <w:rFonts w:ascii="Cambria Math" w:hAnsi="Cambria Math" w:cs="Cambria Math" w:eastAsia="Noto Sans CJK KR"/>
                  <w:sz w:val="23"/>
                  <w:color w:val="000000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 w:cs="Cambria Math" w:eastAsia="Noto Sans CJK KR"/>
              <w:sz w:val="23"/>
              <w:color w:val="000000"/>
            </w:rPr>
            <m:t>=</m:t>
          </m:r>
          <m:r>
            <w:rPr>
              <w:rFonts w:ascii="Cambria Math" w:hAnsi="Cambria Math" w:cs="Cambria Math" w:eastAsia="Noto Sans CJK KR"/>
              <w:sz w:val="23"/>
              <w:color w:val="000000"/>
            </w:rPr>
            <m:t>3</m:t>
          </m:r>
        </m:oMath>
      </m:oMathPara>
    </w:p>
    <w:p>
      <w:pPr>
        <w:keepLines/>
        <w:spacing w:before="100" w:after="140"/>
      </w:pPr>
      <w:r>
        <w:rPr>
          <w:b/>
        </w:rPr>
        <w:t xml:space="preserve">정답  </w:t>
      </w:r>
      <w:r>
        <w:t xml:space="preserve">현재 편미분값은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∂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∂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a</m:t>
            </m:r>
          </m:den>
        </m:f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−</m:t>
        </m:r>
        <m:r>
          <w:rPr>
            <w:rFonts w:ascii="Cambria Math" w:hAnsi="Cambria Math" w:cs="Cambria Math" w:eastAsia="Noto Sans CJK KR"/>
            <w:sz w:val="22"/>
            <w:color w:val="000000"/>
          </w:rPr>
          <m:t>30</m:t>
        </m:r>
      </m:oMath>
      <w:r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∂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∂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b</m:t>
            </m:r>
          </m:den>
        </m:f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−</m:t>
        </m:r>
        <m:r>
          <w:rPr>
            <w:rFonts w:ascii="Cambria Math" w:hAnsi="Cambria Math" w:cs="Cambria Math" w:eastAsia="Noto Sans CJK KR"/>
            <w:sz w:val="22"/>
            <w:color w:val="000000"/>
          </w:rPr>
          <m:t>10</m:t>
        </m:r>
      </m:oMath>
      <w:r>
        <w:t xml:space="preserve">이며, 한 번 갱신한 결과는 </w:t>
      </w:r>
      <m:oMath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a</m:t>
                </m:r>
              </m:e>
              <m:sub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sSub>
              <m:e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 w:cs="Cambria Math" w:eastAsia="Noto Sans CJK KR"/>
                    <w:sz w:val="22"/>
                    <w:color w:val="000000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Cambria Math" w:eastAsia="Noto Sans CJK KR"/>
            <w:sz w:val="22"/>
            <w:color w:val="000000"/>
          </w:rPr>
          <m:t>=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22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22"/>
                <w:color w:val="000000"/>
              </w:rPr>
              <m:t>3</m:t>
            </m:r>
          </m:e>
        </m:d>
      </m:oMath>
      <w:r>
        <w:t>이다.</w:t>
      </w:r>
    </w:p>
    <w:p>
      <w:pPr>
        <w:pStyle w:val="SolutionNote"/>
        <w:keepLines/>
      </w:pPr>
      <w:r>
        <w:t xml:space="preserve">검산: 갱신 전후 예측값은 각각 5와 15이고, 손실은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L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19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2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=</m:t>
        </m:r>
        <m:r>
          <w:rPr>
            <w:rFonts w:ascii="Cambria Math" w:hAnsi="Cambria Math" w:cs="Cambria Math" w:eastAsia="Noto Sans CJK KR"/>
            <w:sz w:val="19"/>
            <w:color w:val="000000"/>
          </w:rPr>
          <m:t>25</m:t>
        </m:r>
      </m:oMath>
      <w:r>
        <w:t xml:space="preserve">,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L</m:t>
        </m:r>
        <m:d>
          <m:dPr>
            <m:begChr m:val="("/>
            <m:endChr m:val=")"/>
          </m:dPr>
          <m:e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 w:eastAsia="Noto Sans CJK KR"/>
                <w:sz w:val="19"/>
                <w:color w:val="000000"/>
              </w:rPr>
              <m:t>,</m:t>
            </m:r>
            <m:r>
              <w:rPr>
                <w:rFonts w:ascii="Cambria Math" w:hAnsi="Cambria Math" w:cs="Cambria Math" w:eastAsia="Noto Sans CJK KR"/>
                <w:sz w:val="19"/>
                <w:color w:val="000000"/>
              </w:rPr>
              <m:t>3</m:t>
            </m:r>
          </m:e>
        </m:d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=</m:t>
        </m:r>
        <m:r>
          <w:rPr>
            <w:rFonts w:ascii="Cambria Math" w:hAnsi="Cambria Math" w:cs="Cambria Math" w:eastAsia="Noto Sans CJK KR"/>
            <w:sz w:val="19"/>
            <w:color w:val="000000"/>
          </w:rPr>
          <m:t>25</m:t>
        </m:r>
      </m:oMath>
      <w:r>
        <w:t xml:space="preserve">로 같다. 주어진 학습률 </w:t>
      </w:r>
      <m:oMath>
        <m:r>
          <w:rPr>
            <w:rFonts w:ascii="Cambria Math" w:hAnsi="Cambria Math" w:cs="Cambria Math" w:eastAsia="Noto Sans CJK KR"/>
            <w:sz w:val="19"/>
            <w:color w:val="000000"/>
          </w:rPr>
          <m:t>0.1</m:t>
        </m:r>
      </m:oMath>
      <w:r>
        <w:t xml:space="preserve">에서는 잔차가 5에서 </w:t>
      </w:r>
      <m:oMath>
        <m:r>
          <m:rPr>
            <m:sty m:val="p"/>
          </m:rPr>
          <w:rPr>
            <w:rFonts w:ascii="Cambria Math" w:hAnsi="Cambria Math" w:cs="Cambria Math" w:eastAsia="Noto Sans CJK KR"/>
            <w:sz w:val="19"/>
            <w:color w:val="000000"/>
          </w:rPr>
          <m:t>−</m:t>
        </m:r>
        <m:r>
          <w:rPr>
            <w:rFonts w:ascii="Cambria Math" w:hAnsi="Cambria Math" w:cs="Cambria Math" w:eastAsia="Noto Sans CJK KR"/>
            <w:sz w:val="19"/>
            <w:color w:val="000000"/>
          </w:rPr>
          <m:t>5</m:t>
        </m:r>
      </m:oMath>
      <w:r>
        <w:t>로 바뀌어 한 번 갱신해도 손실이 감소하지 않는다. 경사하강법이 모든 학습률에서 매번 손실 감소를 보장하는 것은 아니다.</w:t>
      </w:r>
    </w:p>
    <w:sectPr w:rsidR="00FC693F" w:rsidRPr="0006063C" w:rsidSect="00034616">
      <w:footerReference w:type="default" r:id="rId9"/>
      <w:pgSz w:w="12240" w:h="15840"/>
      <w:pgMar w:top="1037" w:right="1123" w:bottom="965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90" w:lineRule="atLeast"/>
    </w:pPr>
    <w:rPr>
      <w:rFonts w:ascii="Noto Sans CJK KR" w:hAnsi="Noto Sans CJK KR" w:eastAsia="Noto Sans CJK KR" w:cs="Noto Sans CJK KR"/>
      <w:b w:val="0"/>
      <w:color w:val="000000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59" w:lineRule="auto"/>
      <w:outlineLvl w:val="0"/>
    </w:pPr>
    <w:rPr>
      <w:rFonts w:cstheme="majorBidi" w:ascii="Noto Sans CJK KR" w:hAnsi="Noto Sans CJK KR" w:eastAsia="Noto Sans CJK KR" w:cs="Noto Sans CJK KR"/>
      <w:b/>
      <w:bCs/>
      <w:color w:val="000000"/>
      <w:sz w:val="28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9" w:lineRule="auto"/>
      <w:outlineLvl w:val="1"/>
    </w:pPr>
    <w:rPr>
      <w:rFonts w:cstheme="majorBidi" w:ascii="Noto Sans CJK KR" w:hAnsi="Noto Sans CJK KR" w:eastAsia="Noto Sans CJK KR" w:cs="Noto Sans CJK KR"/>
      <w:b/>
      <w:bCs/>
      <w:color w:val="000000"/>
      <w:sz w:val="23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59" w:lineRule="auto" w:before="0"/>
      <w:contextualSpacing/>
    </w:pPr>
    <w:rPr>
      <w:rFonts w:cstheme="majorBidi" w:ascii="Noto Sans CJK KR" w:hAnsi="Noto Sans CJK KR" w:eastAsia="Noto Sans CJK KR" w:cs="Noto Sans CJK KR"/>
      <w:b/>
      <w:color w:val="000000"/>
      <w:spacing w:val="5"/>
      <w:kern w:val="28"/>
      <w:sz w:val="40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pPr>
      <w:keepLines/>
      <w:spacing w:before="20" w:after="100" w:line="300" w:lineRule="atLeast"/>
    </w:pPr>
    <w:rPr>
      <w:rFonts w:ascii="Noto Sans CJK KR" w:hAnsi="Noto Sans CJK KR" w:eastAsia="Noto Sans CJK KR" w:cs="Noto Sans CJK KR"/>
      <w:b w:val="0"/>
      <w:color w:val="000000"/>
      <w:sz w:val="23"/>
      <w:lang w:val="ko-KR" w:eastAsia="ko-KR"/>
    </w:rPr>
  </w:style>
  <w:style w:type="paragraph" w:customStyle="1" w:styleId="SolutionNote">
    <w:name w:val="Solution Note"/>
    <w:basedOn w:val="Normal"/>
    <w:pPr>
      <w:spacing w:before="80" w:after="80" w:line="260" w:lineRule="atLeast"/>
    </w:pPr>
    <w:rPr>
      <w:rFonts w:ascii="Noto Sans CJK KR" w:hAnsi="Noto Sans CJK KR" w:eastAsia="Noto Sans CJK KR" w:cs="Noto Sans CJK KR"/>
      <w:b w:val="0"/>
      <w:color w:val="000000"/>
      <w:sz w:val="19"/>
      <w:lang w:val="ko-KR" w:eastAsia="ko-KR"/>
    </w:rPr>
  </w:style>
  <w:style w:type="paragraph" w:customStyle="1" w:styleId="SolutionIntro">
    <w:name w:val="Solution Intro"/>
    <w:basedOn w:val="Normal"/>
    <w:pPr>
      <w:spacing w:after="240"/>
    </w:pPr>
    <w:rPr>
      <w:rFonts w:ascii="Noto Sans CJK KR" w:hAnsi="Noto Sans CJK KR" w:eastAsia="Noto Sans CJK KR" w:cs="Noto Sans CJK KR"/>
      <w:b w:val="0"/>
      <w:color w:val="000000"/>
      <w:sz w:val="20"/>
      <w:lang w:val="ko-KR" w:eastAsia="ko-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데이터과학을 위한 수학 과제 1 풀이</dc:title>
  <dc:subject>극한과 연속성, ReLU 함수, 편미분과 경사하강법</dc:subject>
  <dc:creator/>
  <cp:keywords>수학, KL 발산, 로피탈, ReLU, 경사하강법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